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s in outline %}</w:t>
      </w:r>
    </w:p>
    <w:p>
      <w:r>
        <w:t>{%p for b in s.blocks %}</w:t>
      </w:r>
    </w:p>
    <w:p>
      <w:r>
        <w:t>{%p if b.kind == 'title' %}</w:t>
      </w:r>
    </w:p>
    <w:p>
      <w:pPr>
        <w:pStyle w:val="Title"/>
      </w:pPr>
      <w:r>
        <w:t>{{ b.text }}</w:t>
      </w:r>
    </w:p>
    <w:p>
      <w:r>
        <w:t>{%p endif %}</w:t>
      </w:r>
    </w:p>
    <w:p>
      <w:r>
        <w:t>{%p if b.kind == 'subtitle' %}</w:t>
      </w:r>
    </w:p>
    <w:p>
      <w:pPr>
        <w:pStyle w:val="Subtitle"/>
      </w:pPr>
      <w:r>
        <w:t>{{ b.text }}</w:t>
      </w:r>
    </w:p>
    <w:p>
      <w:r>
        <w:t>{%p endif %}</w:t>
      </w:r>
    </w:p>
    <w:p>
      <w:r>
        <w:t>{%p if b.kind == 'h1' %}</w:t>
      </w:r>
    </w:p>
    <w:p>
      <w:pPr>
        <w:pStyle w:val="Heading1"/>
      </w:pPr>
      <w:r>
        <w:t>{{ b.text }}</w:t>
      </w:r>
    </w:p>
    <w:p>
      <w:r>
        <w:t>{%p endif %}</w:t>
      </w:r>
    </w:p>
    <w:p>
      <w:r>
        <w:t>{%p if b.kind == 'h2' %}</w:t>
      </w:r>
    </w:p>
    <w:p>
      <w:pPr>
        <w:pStyle w:val="Heading2"/>
      </w:pPr>
      <w:r>
        <w:t>{{ b.text }}</w:t>
      </w:r>
    </w:p>
    <w:p>
      <w:r>
        <w:t>{%p endif %}</w:t>
      </w:r>
    </w:p>
    <w:p>
      <w:r>
        <w:t>{%p if b.kind == 'p' %}</w:t>
      </w:r>
    </w:p>
    <w:p>
      <w:pPr/>
      <w:r>
        <w:t>{{ b.text }}</w:t>
      </w:r>
    </w:p>
    <w:p>
      <w:r>
        <w:t>{%p endif %}</w:t>
      </w:r>
    </w:p>
    <w:p>
      <w:r>
        <w:t>{%p if b.kind == 'note' %}</w:t>
      </w:r>
    </w:p>
    <w:p>
      <w:pPr>
        <w:pStyle w:val="Note"/>
      </w:pPr>
      <w:r>
        <w:t>{{ b.text }}</w:t>
      </w:r>
    </w:p>
    <w:p>
      <w:r>
        <w:t>{%p endif %}</w:t>
      </w:r>
    </w:p>
    <w:p>
      <w:r>
        <w:t>{%p if b.kind == 'pagebreak' %}</w:t>
      </w:r>
    </w:p>
    <w:p>
      <w:r>
        <w:br w:type="page"/>
      </w:r>
    </w:p>
    <w:p>
      <w:r>
        <w:t>{%p endif %}</w:t>
      </w:r>
    </w:p>
    <w:p>
      <w:r>
        <w:t>{%p if b.kind == 'table'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9E2F3"/>
          </w:tcPr>
          <w:p>
            <w:r>
              <w:rPr>
                <w:b/>
              </w:rPr>
              <w:t>{%tc for h in b.headers %}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</w:rPr>
              <w:t>{{ h }}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</w:rPr>
              <w:t>{%tc endfor %}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{%tr for r in b.rows %}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  <w:tr>
        <w:tc>
          <w:tcPr>
            <w:tcW w:type="dxa" w:w="3137"/>
          </w:tcPr>
          <w:p>
            <w:r>
              <w:rPr>
                <w:b w:val="0"/>
              </w:rPr>
              <w:t>{%tc for v in r %}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{{ v }}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{%tc endfor %}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</w:tbl>
    <w:p/>
    <w:p>
      <w:r>
        <w:t>{%p endif %}</w:t>
      </w:r>
    </w:p>
    <w:p>
      <w:r>
        <w:t>{%p if b.kind == 'fields'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 w:val="0"/>
              </w:rPr>
              <w:t>{%tr for r in b.rows %}</w:t>
            </w:r>
          </w:p>
        </w:tc>
        <w:tc>
          <w:tcPr>
            <w:tcW w:type="dxa" w:w="4706"/>
          </w:tcPr>
          <w:p/>
        </w:tc>
      </w:tr>
      <w:tr>
        <w:tc>
          <w:tcPr>
            <w:tcW w:type="dxa" w:w="4706"/>
            <w:shd w:val="clear" w:color="auto" w:fill="D9E2F3"/>
          </w:tcPr>
          <w:p>
            <w:r>
              <w:rPr>
                <w:b/>
              </w:rPr>
              <w:t>{{ r[0] }}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{{ r[1] }}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type="dxa" w:w="4706"/>
          </w:tcPr>
          <w:p/>
        </w:tc>
      </w:tr>
    </w:tbl>
    <w:p/>
    <w:p>
      <w:r>
        <w:t>{%p endif %}</w:t>
      </w:r>
    </w:p>
    <w:p>
      <w:r>
        <w:t>{%p endfor %}</w:t>
      </w:r>
    </w:p>
    <w:p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7"/>
      </w:rPr>
      <w:t xml:space="preserve">{{ t('version') }} {{ document.version or '–' }} · {{ document.date|date }} · {{ t('page') }}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7"/>
      </w:rPr>
      <w:t>{{ project.name }} · {{ document.title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aps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800"/>
      <w:contextualSpacing/>
    </w:pPr>
    <w:rPr>
      <w:rFonts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/>
      <w:b w:val="0"/>
      <w:i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pPr>
      <w:ind w:left="283"/>
    </w:pPr>
    <w:rPr>
      <w:i/>
      <w:color w:val="52606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document.title }}</dc:title>
  <dc:subject>{{ project.name }}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